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Terjemahan Django Documentation (Halaman 15–20)</w:t>
      </w:r>
    </w:p>
    <w:p>
      <w:r>
        <w:br/>
        <w:t>## Menulis Aplikasi Django Pertamamu, Bagian 1</w:t>
        <w:br/>
        <w:br/>
        <w:t>Mari kita belajar melalui contoh.</w:t>
        <w:br/>
        <w:br/>
        <w:t xml:space="preserve">Sepanjang tutorial ini, kita akan memandu kamu membuat sebuah **aplikasi polling sederhana**.  </w:t>
        <w:br/>
        <w:t>Aplikasi ini akan terdiri dari dua bagian utama:</w:t>
        <w:br/>
        <w:t xml:space="preserve">- **Situs publik**, tempat orang bisa melihat polling dan memberikan suara.  </w:t>
        <w:br/>
        <w:t>- **Situs admin**, tempat kamu bisa menambah, mengubah, dan menghapus polling.</w:t>
        <w:br/>
        <w:br/>
        <w:t>Kita akan berasumsi kamu sudah menginstal Django. Kamu bisa memeriksa apakah Django sudah terpasang dan melihat versinya dengan perintah berikut (dalam terminal, tanda `$` menunjukkan prompt perintah):</w:t>
        <w:br/>
        <w:br/>
        <w:t>$ python -m django --version</w:t>
        <w:br/>
        <w:br/>
        <w:t>Jika Django sudah terpasang, kamu akan melihat nomor versinya. Jika belum, akan muncul pesan kesalahan seperti “No module named django”.</w:t>
        <w:br/>
        <w:br/>
        <w:t xml:space="preserve">Tutorial ini ditulis untuk **Django versi 5.2**, yang mendukung **Python 3.10** ke atas.  </w:t>
        <w:br/>
        <w:t xml:space="preserve">Jika versimu berbeda, gunakan “version switcher” di sudut kanan bawah halaman dokumentasi untuk berpindah ke versi Django yang sesuai, atau perbarui Django ke versi terbaru.  </w:t>
        <w:br/>
        <w:t>Jika kamu memakai versi Python yang lebih lama, lihat bagian “What Python version can I use with Django?” untuk mencari versi Django yang kompatibel.</w:t>
        <w:br/>
        <w:br/>
        <w:t>---</w:t>
        <w:br/>
        <w:br/>
        <w:t>### Membuat Proyek</w:t>
        <w:br/>
        <w:br/>
        <w:t xml:space="preserve">Jika ini pertama kalinya kamu memakai Django, kamu perlu menyiapkan beberapa hal terlebih dahulu.  </w:t>
        <w:br/>
        <w:t xml:space="preserve">Kamu akan **menghasilkan kode awal proyek Django**, yaitu kumpulan pengaturan untuk sebuah instance Django:  </w:t>
        <w:br/>
        <w:t>konfigurasi database, opsi khusus Django, dan pengaturan aplikasi.</w:t>
        <w:br/>
        <w:br/>
        <w:t>Dari terminal, pindah ke direktori tempat kamu ingin menyimpan proyek, lalu buat folder baru bernama **djangotutorial**:</w:t>
        <w:br/>
        <w:br/>
        <w:t>$ mkdir djangotutorial</w:t>
        <w:br/>
        <w:br/>
        <w:t>Kemudian jalankan perintah berikut untuk membuat proyek Django baru:</w:t>
        <w:br/>
        <w:br/>
        <w:t>$ django-admin startproject mysite djangotutorial</w:t>
        <w:br/>
        <w:br/>
        <w:t>Perintah itu akan membuat sebuah proyek bernama **mysite** di dalam folder **djangotutorial**.</w:t>
        <w:br/>
        <w:br/>
        <w:t>---</w:t>
        <w:br/>
        <w:br/>
        <w:t>### Struktur Proyek yang Dibuat</w:t>
        <w:br/>
        <w:br/>
        <w:t>Setelah perintah di atas dijalankan, struktur foldernya akan seperti ini:</w:t>
        <w:br/>
        <w:br/>
        <w:t>djangotutorial/</w:t>
        <w:br/>
        <w:t xml:space="preserve">    manage.py</w:t>
        <w:br/>
        <w:t xml:space="preserve">    mysite/</w:t>
        <w:br/>
        <w:t xml:space="preserve">        __init__.py</w:t>
        <w:br/>
        <w:t xml:space="preserve">        settings.py</w:t>
        <w:br/>
        <w:t xml:space="preserve">        urls.py</w:t>
        <w:br/>
        <w:t xml:space="preserve">        asgi.py</w:t>
        <w:br/>
        <w:t xml:space="preserve">        wsgi.py</w:t>
        <w:br/>
        <w:br/>
        <w:t>Penjelasan tiap file:</w:t>
        <w:br/>
        <w:t>- manage.py — alat baris perintah untuk berinteraksi dengan proyek Django dalam berbagai cara.</w:t>
        <w:br/>
        <w:t>- mysite/ — direktori utama proyekmu; ini adalah *package* Python yang berisi kode proyek.</w:t>
        <w:br/>
        <w:t>- __init__.py — file kosong yang memberi tahu Python bahwa folder ini adalah package.</w:t>
        <w:br/>
        <w:t>- settings.py — file konfigurasi utama proyek.</w:t>
        <w:br/>
        <w:t>- urls.py — berisi *URL declarations* (daftar rute) dari proyek Django.</w:t>
        <w:br/>
        <w:t>- asgi.py — titik masuk (entry-point) untuk server web berbasis ASGI.</w:t>
        <w:br/>
        <w:t>- wsgi.py — titik masuk untuk server web berbasis WSGI.</w:t>
        <w:br/>
        <w:br/>
        <w:t>---</w:t>
        <w:br/>
        <w:br/>
        <w:t>### Menjalankan Server Pengembangan</w:t>
        <w:br/>
        <w:br/>
        <w:t xml:space="preserve">Sekarang kita pastikan proyekmu bisa berjalan.  </w:t>
        <w:br/>
        <w:t>Masuk ke direktori `djangotutorial`, lalu jalankan:</w:t>
        <w:br/>
        <w:br/>
        <w:t>$ python manage.py runserver</w:t>
        <w:br/>
        <w:br/>
        <w:t>Kamu akan melihat output seperti ini di terminal:</w:t>
        <w:br/>
        <w:br/>
        <w:t>Performing system checks...</w:t>
        <w:br/>
        <w:t>System check identified no issues (0 silenced).</w:t>
        <w:br/>
        <w:t>You have unapplied migrations; your app may not work properly until they are applied.</w:t>
        <w:br/>
        <w:t>Run 'python manage.py migrate' to apply them.</w:t>
        <w:br/>
        <w:t>Django version 5.2, using settings 'mysite.settings'</w:t>
        <w:br/>
        <w:t>Starting development server at http://127.0.0.1:8000/</w:t>
        <w:br/>
        <w:t>Quit the server with CONTROL-C.</w:t>
        <w:br/>
        <w:br/>
        <w:t xml:space="preserve">Buka browser dan kunjungi: http://127.0.0.1:8000/  </w:t>
        <w:br/>
        <w:t>Kamu akan melihat halaman “Congratulations!” dengan gambar roket — Django berhasil dijalankan!</w:t>
        <w:br/>
        <w:br/>
        <w:t xml:space="preserve">Server ini adalah **server pengembangan bawaan Django**.  </w:t>
        <w:br/>
        <w:t>Jangan gunakan di lingkungan produksi, karena hanya untuk pengembangan.</w:t>
        <w:br/>
        <w:br/>
        <w:t>---</w:t>
        <w:br/>
        <w:br/>
        <w:t>### Pemuat Ulang Otomatis (Automatic Reloading)</w:t>
        <w:br/>
        <w:br/>
        <w:t xml:space="preserve">Server pengembangan Django akan **memuat ulang otomatis** setiap kali kamu mengubah kode Python.  </w:t>
        <w:br/>
        <w:t>Kamu tidak perlu memulai ulang server setiap kali ada perubahan, kecuali kamu menambahkan file baru.</w:t>
        <w:br/>
        <w:br/>
        <w:t>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